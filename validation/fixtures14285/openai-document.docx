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OpenAI Document</w:t>
      </w:r>
    </w:p>
    <w:p>
      <w:r>
        <w:t>Generated document imported with a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Reference</w:t>
            </w:r>
          </w:p>
        </w:tc>
      </w:tr>
      <w:tr>
        <w:tc>
          <w:tcPr>
            <w:tcW w:type="dxa" w:w="4320"/>
          </w:tcPr>
          <w:p>
            <w:r>
              <w:t>Office supplies</w:t>
            </w:r>
          </w:p>
        </w:tc>
        <w:tc>
          <w:tcPr>
            <w:tcW w:type="dxa" w:w="4320"/>
          </w:tcPr>
          <w:p>
            <w:r>
              <w:t>INV-2026-0042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